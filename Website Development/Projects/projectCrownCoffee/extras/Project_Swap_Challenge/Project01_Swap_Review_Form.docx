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0773" w:rsidRDefault="002F50C7" w14:paraId="629919F7" w14:textId="575BD428">
      <w:pPr>
        <w:pStyle w:val="Heading1"/>
      </w:pPr>
      <w:r>
        <w:t>Peer Review Form: Project 1 – Crown Coffee Website</w:t>
      </w:r>
    </w:p>
    <w:p w:rsidRPr="00250641" w:rsidR="00250641" w:rsidP="00250641" w:rsidRDefault="00250641" w14:paraId="06D83694" w14:textId="77777777"/>
    <w:p w:rsidR="00D00773" w:rsidRDefault="002F50C7" w14:paraId="268615F0" w14:textId="2CFCDBE9">
      <w:r w:rsidR="4958B984">
        <w:rPr/>
        <w:t xml:space="preserve">Your Name: </w:t>
      </w:r>
      <w:r w:rsidR="2038F33F">
        <w:rPr/>
        <w:t>John Zimmerman</w:t>
      </w:r>
    </w:p>
    <w:p w:rsidR="00D00773" w:rsidRDefault="002F50C7" w14:paraId="1FD707E7" w14:textId="43CA2882">
      <w:r w:rsidR="4958B984">
        <w:rPr/>
        <w:t xml:space="preserve">Date Reviewed: </w:t>
      </w:r>
      <w:r w:rsidR="39C9F99C">
        <w:rPr/>
        <w:t>3-8-26</w:t>
      </w:r>
    </w:p>
    <w:p w:rsidR="00CC7A02" w:rsidP="00CC7A02" w:rsidRDefault="002F50C7" w14:paraId="6DBC7CE2" w14:textId="77777777">
      <w:r>
        <w:br/>
      </w:r>
      <w:r w:rsidR="00CC7A02">
        <w:t>Open your assigned classmate’s Project 1 in a web browser and use the checklist below to carefully evaluate their work. As you go through the checklist, provide thoughtful comments where appropriate.</w:t>
      </w:r>
    </w:p>
    <w:p w:rsidR="00CC7A02" w:rsidP="00CC7A02" w:rsidRDefault="00CC7A02" w14:paraId="41D0C436" w14:textId="0B1DD9DF">
      <w:r>
        <w:t xml:space="preserve">Your completed review will be submitted </w:t>
      </w:r>
      <w:r w:rsidRPr="00CC7A02">
        <w:rPr>
          <w:b/>
          <w:bCs/>
        </w:rPr>
        <w:t>only to the instructor, not to your classmate</w:t>
      </w:r>
      <w:r>
        <w:t>. However, if you write comments that are especially helpful, the instructor may choose to share them (anonymously) with the class or student as learning examples.</w:t>
      </w:r>
    </w:p>
    <w:p w:rsidR="00D00773" w:rsidP="00CC7A02" w:rsidRDefault="00CC7A02" w14:paraId="1756E829" w14:textId="07F0DB5F">
      <w:r>
        <w:t xml:space="preserve">Please aim to be constructive, specific, and kind. </w:t>
      </w:r>
    </w:p>
    <w:p w:rsidR="00AC006A" w:rsidRDefault="00AC006A" w14:paraId="6A5B8F1B" w14:textId="77777777"/>
    <w:p w:rsidR="00D00773" w:rsidRDefault="002F50C7" w14:paraId="7C15378F" w14:textId="657A0AA1">
      <w:pPr>
        <w:pStyle w:val="Heading2"/>
      </w:pPr>
      <w:r>
        <w:t>1. File &amp; Folder Structure</w:t>
      </w:r>
    </w:p>
    <w:tbl>
      <w:tblPr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D00773" w:rsidTr="09FCD3FC" w14:paraId="298ABC9A" w14:textId="77777777">
        <w:trPr>
          <w:trHeight w:val="467"/>
        </w:trPr>
        <w:tc>
          <w:tcPr>
            <w:tcW w:w="2160" w:type="dxa"/>
            <w:tcMar/>
            <w:vAlign w:val="center"/>
          </w:tcPr>
          <w:p w:rsidR="00D00773" w:rsidP="00250641" w:rsidRDefault="002F50C7" w14:paraId="55015628" w14:textId="77777777">
            <w:pPr>
              <w:spacing w:after="0"/>
              <w:jc w:val="center"/>
            </w:pPr>
            <w:r>
              <w:t>Criteria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2F531FAA" w14:textId="77777777">
            <w:pPr>
              <w:spacing w:after="0"/>
              <w:jc w:val="center"/>
            </w:pPr>
            <w:r>
              <w:t>✅</w:t>
            </w:r>
            <w:r>
              <w:t xml:space="preserve"> Met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22F27C26" w14:textId="77777777">
            <w:pPr>
              <w:spacing w:after="0"/>
              <w:jc w:val="center"/>
            </w:pPr>
            <w:r>
              <w:t>❌</w:t>
            </w:r>
            <w:r>
              <w:t xml:space="preserve"> Not Met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4B918AE8" w14:textId="77777777">
            <w:pPr>
              <w:spacing w:after="0"/>
              <w:jc w:val="center"/>
            </w:pPr>
            <w:r>
              <w:t>Comments</w:t>
            </w:r>
          </w:p>
        </w:tc>
      </w:tr>
      <w:tr w:rsidR="00D00773" w:rsidTr="09FCD3FC" w14:paraId="61324D19" w14:textId="77777777">
        <w:trPr>
          <w:trHeight w:val="1440"/>
        </w:trPr>
        <w:tc>
          <w:tcPr>
            <w:tcW w:w="2160" w:type="dxa"/>
            <w:tcMar/>
            <w:vAlign w:val="center"/>
          </w:tcPr>
          <w:p w:rsidR="00D00773" w:rsidP="00250641" w:rsidRDefault="002F50C7" w14:paraId="4A721D03" w14:textId="34252E2B">
            <w:pPr>
              <w:spacing w:after="0"/>
            </w:pPr>
            <w:r>
              <w:t>Correct folder names (project01, images, style</w:t>
            </w:r>
            <w:r w:rsidR="00250641">
              <w:t>s</w:t>
            </w:r>
            <w:r>
              <w:t>heets, validations)</w:t>
            </w:r>
          </w:p>
        </w:tc>
        <w:tc>
          <w:tcPr>
            <w:tcW w:w="2160" w:type="dxa"/>
            <w:tcMar/>
            <w:vAlign w:val="center"/>
          </w:tcPr>
          <w:p w:rsidR="00D00773" w:rsidP="09FCD3FC" w:rsidRDefault="002F50C7" w14:paraId="16CFD75B" w14:textId="646B475D">
            <w:pPr>
              <w:pStyle w:val="Normal"/>
              <w:spacing w:after="0"/>
              <w:jc w:val="center"/>
            </w:pPr>
            <w:r w:rsidR="7A5DCB73">
              <w:rPr/>
              <w:t>✅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3E857AAD" w14:textId="77777777">
            <w:pPr>
              <w:spacing w:after="0"/>
              <w:jc w:val="center"/>
            </w:pPr>
            <w:r>
              <w:t>☐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D00773" w14:paraId="21C016AA" w14:textId="5883EBBD">
            <w:pPr>
              <w:spacing w:after="0"/>
              <w:jc w:val="center"/>
            </w:pPr>
            <w:r w:rsidR="577EDC53">
              <w:rPr/>
              <w:t>The directory</w:t>
            </w:r>
            <w:r w:rsidR="57934C6B">
              <w:rPr/>
              <w:t xml:space="preserve"> structure is perfect</w:t>
            </w:r>
            <w:r w:rsidR="3328B41B">
              <w:rPr/>
              <w:t xml:space="preserve">. File validation names </w:t>
            </w:r>
            <w:r w:rsidR="3328B41B">
              <w:rPr/>
              <w:t>don’t</w:t>
            </w:r>
            <w:r w:rsidR="3328B41B">
              <w:rPr/>
              <w:t xml:space="preserve"> follow coding </w:t>
            </w:r>
            <w:r w:rsidR="66833B1F">
              <w:rPr/>
              <w:t>standards but</w:t>
            </w:r>
            <w:r w:rsidR="3328B41B">
              <w:rPr/>
              <w:t xml:space="preserve"> are understandable. Instead of </w:t>
            </w:r>
            <w:r w:rsidR="576D93D3">
              <w:rPr/>
              <w:t>underscores,</w:t>
            </w:r>
            <w:r w:rsidR="3328B41B">
              <w:rPr/>
              <w:t xml:space="preserve"> use camelCase.</w:t>
            </w:r>
          </w:p>
        </w:tc>
      </w:tr>
      <w:tr w:rsidR="00D00773" w:rsidTr="09FCD3FC" w14:paraId="23E42D44" w14:textId="77777777">
        <w:trPr>
          <w:trHeight w:val="1440"/>
        </w:trPr>
        <w:tc>
          <w:tcPr>
            <w:tcW w:w="2160" w:type="dxa"/>
            <w:tcMar/>
            <w:vAlign w:val="center"/>
          </w:tcPr>
          <w:p w:rsidR="00D00773" w:rsidP="00250641" w:rsidRDefault="002F50C7" w14:paraId="61C4B403" w14:textId="77777777">
            <w:pPr>
              <w:spacing w:after="0"/>
            </w:pPr>
            <w:r>
              <w:t>All six required HTML files are present</w:t>
            </w:r>
          </w:p>
        </w:tc>
        <w:tc>
          <w:tcPr>
            <w:tcW w:w="2160" w:type="dxa"/>
            <w:tcMar/>
            <w:vAlign w:val="center"/>
          </w:tcPr>
          <w:p w:rsidR="00D00773" w:rsidP="09FCD3FC" w:rsidRDefault="002F50C7" w14:paraId="523AC190" w14:textId="7CCF1427">
            <w:pPr>
              <w:pStyle w:val="Normal"/>
              <w:spacing w:after="0"/>
              <w:jc w:val="center"/>
            </w:pPr>
            <w:r w:rsidR="031D55ED">
              <w:rPr/>
              <w:t>✅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33208F6C" w14:textId="77777777">
            <w:pPr>
              <w:spacing w:after="0"/>
              <w:jc w:val="center"/>
            </w:pPr>
            <w:r>
              <w:t>☐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D00773" w14:paraId="032B0179" w14:textId="77777777">
            <w:pPr>
              <w:spacing w:after="0"/>
              <w:jc w:val="center"/>
            </w:pPr>
          </w:p>
        </w:tc>
      </w:tr>
      <w:tr w:rsidR="00D00773" w:rsidTr="09FCD3FC" w14:paraId="140E4F79" w14:textId="77777777">
        <w:trPr>
          <w:trHeight w:val="1440"/>
        </w:trPr>
        <w:tc>
          <w:tcPr>
            <w:tcW w:w="2160" w:type="dxa"/>
            <w:tcMar/>
            <w:vAlign w:val="center"/>
          </w:tcPr>
          <w:p w:rsidR="00D00773" w:rsidP="00250641" w:rsidRDefault="002F50C7" w14:paraId="03A946ED" w14:textId="77777777">
            <w:pPr>
              <w:spacing w:after="0"/>
            </w:pPr>
            <w:r>
              <w:t>Each file opens correctly in the browser</w:t>
            </w:r>
          </w:p>
        </w:tc>
        <w:tc>
          <w:tcPr>
            <w:tcW w:w="2160" w:type="dxa"/>
            <w:tcMar/>
            <w:vAlign w:val="center"/>
          </w:tcPr>
          <w:p w:rsidR="00D00773" w:rsidP="09FCD3FC" w:rsidRDefault="002F50C7" w14:paraId="1012A594" w14:textId="24D53E75">
            <w:pPr>
              <w:pStyle w:val="Normal"/>
              <w:spacing w:after="0"/>
              <w:jc w:val="center"/>
            </w:pPr>
            <w:r w:rsidR="78BAAA99">
              <w:rPr/>
              <w:t>✅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3666CA13" w14:textId="77777777">
            <w:pPr>
              <w:spacing w:after="0"/>
              <w:jc w:val="center"/>
            </w:pPr>
            <w:r>
              <w:t>☐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D00773" w14:paraId="2063144B" w14:textId="77777777">
            <w:pPr>
              <w:spacing w:after="0"/>
              <w:jc w:val="center"/>
            </w:pPr>
          </w:p>
        </w:tc>
      </w:tr>
    </w:tbl>
    <w:p w:rsidR="00250641" w:rsidRDefault="00250641" w14:paraId="1E1ADDF0" w14:textId="77777777">
      <w:pPr>
        <w:pStyle w:val="Heading2"/>
      </w:pPr>
    </w:p>
    <w:p w:rsidR="00D00773" w:rsidP="09FCD3FC" w:rsidRDefault="002F50C7" w14:paraId="040BA0B7" w14:textId="6F984079">
      <w:pPr>
        <w:pStyle w:val="Heading2"/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</w:rPr>
      </w:pPr>
      <w:r w:rsidR="4958B984">
        <w:rPr/>
        <w:t>2. HTML Structure &amp; Required Elements</w:t>
      </w:r>
    </w:p>
    <w:tbl>
      <w:tblPr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D00773" w:rsidTr="09FCD3FC" w14:paraId="20197575" w14:textId="77777777">
        <w:trPr>
          <w:trHeight w:val="531"/>
        </w:trPr>
        <w:tc>
          <w:tcPr>
            <w:tcW w:w="2160" w:type="dxa"/>
            <w:tcMar/>
            <w:vAlign w:val="center"/>
          </w:tcPr>
          <w:p w:rsidR="00D00773" w:rsidP="00250641" w:rsidRDefault="002F50C7" w14:paraId="4D213218" w14:textId="77777777">
            <w:pPr>
              <w:spacing w:after="0"/>
              <w:jc w:val="center"/>
            </w:pPr>
            <w:r>
              <w:t>Criteria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0D8BA39B" w14:textId="77777777">
            <w:pPr>
              <w:spacing w:after="0"/>
              <w:jc w:val="center"/>
            </w:pPr>
            <w:r>
              <w:t>✅</w:t>
            </w:r>
            <w:r>
              <w:t xml:space="preserve"> Met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41101F77" w14:textId="77777777">
            <w:pPr>
              <w:spacing w:after="0"/>
              <w:jc w:val="center"/>
            </w:pPr>
            <w:r>
              <w:t>❌</w:t>
            </w:r>
            <w:r>
              <w:t xml:space="preserve"> Not Met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2293EDE0" w14:textId="77777777">
            <w:pPr>
              <w:spacing w:after="0"/>
              <w:jc w:val="center"/>
            </w:pPr>
            <w:r>
              <w:t>Comments</w:t>
            </w:r>
          </w:p>
        </w:tc>
      </w:tr>
      <w:tr w:rsidR="00D00773" w:rsidTr="09FCD3FC" w14:paraId="6FC4435A" w14:textId="77777777">
        <w:trPr>
          <w:trHeight w:val="1440"/>
        </w:trPr>
        <w:tc>
          <w:tcPr>
            <w:tcW w:w="2160" w:type="dxa"/>
            <w:tcMar/>
            <w:vAlign w:val="center"/>
          </w:tcPr>
          <w:p w:rsidR="00D00773" w:rsidP="00250641" w:rsidRDefault="002F50C7" w14:paraId="0BBBBD22" w14:textId="77777777">
            <w:pPr>
              <w:spacing w:after="0"/>
            </w:pPr>
            <w:r>
              <w:t>Every page includes proper DOCTYPE and HTML structure</w:t>
            </w:r>
          </w:p>
        </w:tc>
        <w:tc>
          <w:tcPr>
            <w:tcW w:w="2160" w:type="dxa"/>
            <w:tcMar/>
            <w:vAlign w:val="center"/>
          </w:tcPr>
          <w:p w:rsidR="00D00773" w:rsidP="09FCD3FC" w:rsidRDefault="002F50C7" w14:paraId="3C537A99" w14:textId="0BCDE275">
            <w:pPr>
              <w:pStyle w:val="Normal"/>
              <w:spacing w:after="0"/>
              <w:jc w:val="center"/>
            </w:pPr>
            <w:r w:rsidR="098D3702">
              <w:rPr/>
              <w:t>✅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699310BA" w14:textId="77777777">
            <w:pPr>
              <w:spacing w:after="0"/>
              <w:jc w:val="center"/>
            </w:pPr>
            <w:r>
              <w:t>☐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D00773" w14:paraId="49F5A4E8" w14:textId="77777777">
            <w:pPr>
              <w:spacing w:after="0"/>
              <w:jc w:val="center"/>
            </w:pPr>
          </w:p>
        </w:tc>
      </w:tr>
      <w:tr w:rsidR="00D00773" w:rsidTr="09FCD3FC" w14:paraId="66BF532E" w14:textId="77777777">
        <w:trPr>
          <w:trHeight w:val="1440"/>
        </w:trPr>
        <w:tc>
          <w:tcPr>
            <w:tcW w:w="2160" w:type="dxa"/>
            <w:tcMar/>
            <w:vAlign w:val="center"/>
          </w:tcPr>
          <w:p w:rsidR="00D00773" w:rsidP="00250641" w:rsidRDefault="002F50C7" w14:paraId="5758C330" w14:textId="77777777">
            <w:pPr>
              <w:spacing w:after="0"/>
            </w:pPr>
            <w:r>
              <w:t>Page titles match the specifications</w:t>
            </w:r>
          </w:p>
        </w:tc>
        <w:tc>
          <w:tcPr>
            <w:tcW w:w="2160" w:type="dxa"/>
            <w:tcMar/>
            <w:vAlign w:val="center"/>
          </w:tcPr>
          <w:p w:rsidR="00D00773" w:rsidP="09FCD3FC" w:rsidRDefault="002F50C7" w14:paraId="0344ED12" w14:textId="7810B622">
            <w:pPr>
              <w:pStyle w:val="Normal"/>
              <w:spacing w:after="0"/>
              <w:jc w:val="center"/>
            </w:pPr>
            <w:r w:rsidR="050E872F">
              <w:rPr/>
              <w:t>✅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06477CD9" w14:textId="77777777">
            <w:pPr>
              <w:spacing w:after="0"/>
              <w:jc w:val="center"/>
            </w:pPr>
            <w:r>
              <w:t>☐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D00773" w14:paraId="7F8D31E0" w14:textId="77777777">
            <w:pPr>
              <w:spacing w:after="0"/>
              <w:jc w:val="center"/>
            </w:pPr>
          </w:p>
        </w:tc>
      </w:tr>
      <w:tr w:rsidR="00D00773" w:rsidTr="09FCD3FC" w14:paraId="06B7C50D" w14:textId="77777777">
        <w:trPr>
          <w:trHeight w:val="2089"/>
        </w:trPr>
        <w:tc>
          <w:tcPr>
            <w:tcW w:w="2160" w:type="dxa"/>
            <w:tcMar/>
            <w:vAlign w:val="center"/>
          </w:tcPr>
          <w:p w:rsidR="00D00773" w:rsidP="00250641" w:rsidRDefault="002F50C7" w14:paraId="54E70B2A" w14:textId="77777777">
            <w:pPr>
              <w:spacing w:after="0"/>
            </w:pPr>
            <w:r>
              <w:t>Headers, nav, main, and footer elements used correctly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3EA422F9" w14:textId="77777777">
            <w:pPr>
              <w:spacing w:after="0"/>
              <w:jc w:val="center"/>
            </w:pPr>
            <w:r>
              <w:t>☐</w:t>
            </w:r>
          </w:p>
        </w:tc>
        <w:tc>
          <w:tcPr>
            <w:tcW w:w="2160" w:type="dxa"/>
            <w:tcMar/>
            <w:vAlign w:val="center"/>
          </w:tcPr>
          <w:p w:rsidR="00D00773" w:rsidP="09FCD3FC" w:rsidRDefault="002F50C7" w14:paraId="39DE86B2" w14:textId="24563C13">
            <w:pPr>
              <w:pStyle w:val="Normal"/>
              <w:spacing w:after="0"/>
              <w:jc w:val="center"/>
            </w:pPr>
            <w:r w:rsidR="7AEF7728">
              <w:rPr/>
              <w:t>❌</w:t>
            </w:r>
          </w:p>
        </w:tc>
        <w:tc>
          <w:tcPr>
            <w:tcW w:w="2160" w:type="dxa"/>
            <w:tcMar/>
            <w:vAlign w:val="center"/>
          </w:tcPr>
          <w:p w:rsidR="00D00773" w:rsidP="09FCD3FC" w:rsidRDefault="00D00773" w14:paraId="28E22525" w14:textId="11A8655D">
            <w:pPr>
              <w:spacing w:after="0"/>
              <w:jc w:val="center"/>
              <w:rPr>
                <w:sz w:val="20"/>
                <w:szCs w:val="20"/>
              </w:rPr>
            </w:pPr>
            <w:r w:rsidRPr="09FCD3FC" w:rsidR="7AEF7728">
              <w:rPr>
                <w:sz w:val="20"/>
                <w:szCs w:val="20"/>
              </w:rPr>
              <w:t xml:space="preserve">On the coffee.html page, </w:t>
            </w:r>
            <w:r w:rsidRPr="09FCD3FC" w:rsidR="7AEF7728">
              <w:rPr>
                <w:sz w:val="20"/>
                <w:szCs w:val="20"/>
              </w:rPr>
              <w:t>it’s</w:t>
            </w:r>
            <w:r w:rsidRPr="09FCD3FC" w:rsidR="7AEF7728">
              <w:rPr>
                <w:sz w:val="20"/>
                <w:szCs w:val="20"/>
              </w:rPr>
              <w:t xml:space="preserve"> missing the nav element</w:t>
            </w:r>
            <w:r w:rsidRPr="09FCD3FC" w:rsidR="2E92DF14">
              <w:rPr>
                <w:sz w:val="20"/>
                <w:szCs w:val="20"/>
              </w:rPr>
              <w:t xml:space="preserve">. </w:t>
            </w:r>
            <w:r w:rsidRPr="09FCD3FC" w:rsidR="40CCBD5E">
              <w:rPr>
                <w:sz w:val="20"/>
                <w:szCs w:val="20"/>
              </w:rPr>
              <w:t>Also,</w:t>
            </w:r>
            <w:r w:rsidRPr="09FCD3FC" w:rsidR="2E92DF14">
              <w:rPr>
                <w:sz w:val="20"/>
                <w:szCs w:val="20"/>
              </w:rPr>
              <w:t xml:space="preserve"> nav indentations </w:t>
            </w:r>
            <w:r w:rsidRPr="09FCD3FC" w:rsidR="19BE9EDE">
              <w:rPr>
                <w:sz w:val="20"/>
                <w:szCs w:val="20"/>
              </w:rPr>
              <w:t xml:space="preserve">are not correct on every page except index. If </w:t>
            </w:r>
            <w:r w:rsidRPr="09FCD3FC" w:rsidR="2674889C">
              <w:rPr>
                <w:sz w:val="20"/>
                <w:szCs w:val="20"/>
              </w:rPr>
              <w:t>an element</w:t>
            </w:r>
            <w:r w:rsidRPr="09FCD3FC" w:rsidR="19BE9EDE">
              <w:rPr>
                <w:sz w:val="20"/>
                <w:szCs w:val="20"/>
              </w:rPr>
              <w:t xml:space="preserve"> is inside another element, </w:t>
            </w:r>
            <w:r w:rsidRPr="09FCD3FC" w:rsidR="19BE9EDE">
              <w:rPr>
                <w:sz w:val="20"/>
                <w:szCs w:val="20"/>
              </w:rPr>
              <w:t>that</w:t>
            </w:r>
            <w:r w:rsidRPr="09FCD3FC" w:rsidR="2043D679">
              <w:rPr>
                <w:sz w:val="20"/>
                <w:szCs w:val="20"/>
              </w:rPr>
              <w:t>’</w:t>
            </w:r>
            <w:r w:rsidRPr="09FCD3FC" w:rsidR="19BE9EDE">
              <w:rPr>
                <w:sz w:val="20"/>
                <w:szCs w:val="20"/>
              </w:rPr>
              <w:t>s</w:t>
            </w:r>
            <w:r w:rsidRPr="09FCD3FC" w:rsidR="19BE9EDE">
              <w:rPr>
                <w:sz w:val="20"/>
                <w:szCs w:val="20"/>
              </w:rPr>
              <w:t xml:space="preserve"> when you indent.</w:t>
            </w:r>
          </w:p>
        </w:tc>
      </w:tr>
      <w:tr w:rsidR="00D00773" w:rsidTr="09FCD3FC" w14:paraId="77FA192D" w14:textId="77777777">
        <w:trPr>
          <w:trHeight w:val="1440"/>
        </w:trPr>
        <w:tc>
          <w:tcPr>
            <w:tcW w:w="2160" w:type="dxa"/>
            <w:tcMar/>
            <w:vAlign w:val="center"/>
          </w:tcPr>
          <w:p w:rsidR="00D00773" w:rsidP="00250641" w:rsidRDefault="002F50C7" w14:paraId="530F3792" w14:textId="77777777">
            <w:r>
              <w:t>Homepage includes the three &lt;article&gt; sections and &lt;aside&gt; with values</w:t>
            </w:r>
          </w:p>
        </w:tc>
        <w:tc>
          <w:tcPr>
            <w:tcW w:w="2160" w:type="dxa"/>
            <w:tcMar/>
            <w:vAlign w:val="center"/>
          </w:tcPr>
          <w:p w:rsidR="00D00773" w:rsidP="09FCD3FC" w:rsidRDefault="002F50C7" w14:paraId="09D3D08E" w14:textId="37F048A6">
            <w:pPr>
              <w:pStyle w:val="Normal"/>
              <w:jc w:val="center"/>
            </w:pPr>
            <w:r w:rsidR="6BD145FA">
              <w:rPr/>
              <w:t>✅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1DF49C5F" w14:textId="77777777">
            <w:pPr>
              <w:jc w:val="center"/>
            </w:pPr>
            <w:r>
              <w:t>☐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D00773" w14:paraId="4C1FB89C" w14:textId="3E24D6A6">
            <w:pPr>
              <w:jc w:val="center"/>
            </w:pPr>
          </w:p>
        </w:tc>
      </w:tr>
      <w:tr w:rsidR="00D00773" w:rsidTr="09FCD3FC" w14:paraId="1C5ADF29" w14:textId="77777777">
        <w:trPr>
          <w:trHeight w:val="1440"/>
        </w:trPr>
        <w:tc>
          <w:tcPr>
            <w:tcW w:w="2160" w:type="dxa"/>
            <w:tcMar/>
            <w:vAlign w:val="center"/>
          </w:tcPr>
          <w:p w:rsidR="00D00773" w:rsidP="00250641" w:rsidRDefault="002F50C7" w14:paraId="50A4D1C0" w14:textId="77777777">
            <w:r>
              <w:t>Coffee Guide contains 8 article sections with images and IDs</w:t>
            </w:r>
          </w:p>
        </w:tc>
        <w:tc>
          <w:tcPr>
            <w:tcW w:w="2160" w:type="dxa"/>
            <w:tcMar/>
            <w:vAlign w:val="center"/>
          </w:tcPr>
          <w:p w:rsidR="00D00773" w:rsidP="09FCD3FC" w:rsidRDefault="002F50C7" w14:paraId="5E0F9D12" w14:textId="1ACB4C68">
            <w:pPr>
              <w:pStyle w:val="Normal"/>
              <w:jc w:val="center"/>
            </w:pPr>
            <w:r w:rsidR="2FB8D41A">
              <w:rPr/>
              <w:t>✅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1809B214" w14:textId="77777777">
            <w:pPr>
              <w:jc w:val="center"/>
            </w:pPr>
            <w:r>
              <w:t>☐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D00773" w14:paraId="47016A61" w14:textId="6215285E">
            <w:pPr>
              <w:jc w:val="center"/>
            </w:pPr>
          </w:p>
        </w:tc>
      </w:tr>
      <w:tr w:rsidR="00D00773" w:rsidTr="09FCD3FC" w14:paraId="4DC8F2C8" w14:textId="77777777">
        <w:trPr>
          <w:trHeight w:val="1440"/>
        </w:trPr>
        <w:tc>
          <w:tcPr>
            <w:tcW w:w="2160" w:type="dxa"/>
            <w:tcMar/>
            <w:vAlign w:val="center"/>
          </w:tcPr>
          <w:p w:rsidR="00D00773" w:rsidP="00250641" w:rsidRDefault="002F50C7" w14:paraId="652FEC27" w14:textId="77777777">
            <w:r>
              <w:t>Coffee and Menu pages use proper lists (ul, dl, etc.)</w:t>
            </w:r>
          </w:p>
        </w:tc>
        <w:tc>
          <w:tcPr>
            <w:tcW w:w="2160" w:type="dxa"/>
            <w:tcMar/>
            <w:vAlign w:val="center"/>
          </w:tcPr>
          <w:p w:rsidR="00D00773" w:rsidP="09FCD3FC" w:rsidRDefault="002F50C7" w14:paraId="7A838036" w14:textId="60396A44">
            <w:pPr>
              <w:pStyle w:val="Normal"/>
              <w:jc w:val="center"/>
            </w:pPr>
            <w:r w:rsidR="5D2A72D1">
              <w:rPr/>
              <w:t>✅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21DA94F9" w14:textId="77777777">
            <w:pPr>
              <w:jc w:val="center"/>
            </w:pPr>
            <w:r>
              <w:t>☐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D00773" w14:paraId="5991E9F3" w14:textId="7407C81A">
            <w:pPr>
              <w:jc w:val="center"/>
            </w:pPr>
            <w:r w:rsidR="1EF126C4">
              <w:rPr/>
              <w:t>Perfect lists</w:t>
            </w:r>
          </w:p>
        </w:tc>
      </w:tr>
    </w:tbl>
    <w:p w:rsidR="00250641" w:rsidRDefault="00250641" w14:paraId="681D5B6A" w14:textId="77777777">
      <w:pPr>
        <w:pStyle w:val="Heading2"/>
      </w:pPr>
    </w:p>
    <w:p w:rsidR="00D00773" w:rsidP="09FCD3FC" w:rsidRDefault="002F50C7" w14:paraId="3116C4E3" w14:textId="1029070A">
      <w:pPr>
        <w:pStyle w:val="Heading2"/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</w:rPr>
      </w:pPr>
      <w:r w:rsidR="4958B984">
        <w:rPr/>
        <w:t>3. Navigation &amp; Links</w:t>
      </w:r>
    </w:p>
    <w:tbl>
      <w:tblPr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D00773" w:rsidTr="09FCD3FC" w14:paraId="0BE5001B" w14:textId="77777777">
        <w:trPr>
          <w:trHeight w:val="423"/>
        </w:trPr>
        <w:tc>
          <w:tcPr>
            <w:tcW w:w="2160" w:type="dxa"/>
            <w:tcMar/>
            <w:vAlign w:val="center"/>
          </w:tcPr>
          <w:p w:rsidR="00D00773" w:rsidP="00250641" w:rsidRDefault="002F50C7" w14:paraId="518C1753" w14:textId="77777777">
            <w:pPr>
              <w:spacing w:after="0"/>
              <w:jc w:val="center"/>
            </w:pPr>
            <w:r>
              <w:t>Criteria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0667A359" w14:textId="77777777">
            <w:pPr>
              <w:spacing w:after="0"/>
              <w:jc w:val="center"/>
            </w:pPr>
            <w:r>
              <w:t>✅</w:t>
            </w:r>
            <w:r>
              <w:t xml:space="preserve"> Met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50F238CA" w14:textId="77777777">
            <w:pPr>
              <w:spacing w:after="0"/>
              <w:jc w:val="center"/>
            </w:pPr>
            <w:r>
              <w:t>❌</w:t>
            </w:r>
            <w:r>
              <w:t xml:space="preserve"> Not Met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777984B5" w14:textId="77777777">
            <w:pPr>
              <w:spacing w:after="0"/>
              <w:jc w:val="center"/>
            </w:pPr>
            <w:r>
              <w:t>Comments</w:t>
            </w:r>
          </w:p>
        </w:tc>
      </w:tr>
      <w:tr w:rsidR="00D00773" w:rsidTr="09FCD3FC" w14:paraId="6EC2189D" w14:textId="77777777">
        <w:trPr>
          <w:trHeight w:val="1440"/>
        </w:trPr>
        <w:tc>
          <w:tcPr>
            <w:tcW w:w="2160" w:type="dxa"/>
            <w:tcMar/>
            <w:vAlign w:val="center"/>
          </w:tcPr>
          <w:p w:rsidR="00D00773" w:rsidP="00250641" w:rsidRDefault="002F50C7" w14:paraId="6B41B1F2" w14:textId="77777777">
            <w:pPr>
              <w:spacing w:after="0"/>
            </w:pPr>
            <w:r>
              <w:t>Top navigation is consistent across all pages</w:t>
            </w:r>
          </w:p>
        </w:tc>
        <w:tc>
          <w:tcPr>
            <w:tcW w:w="2160" w:type="dxa"/>
            <w:tcMar/>
            <w:vAlign w:val="center"/>
          </w:tcPr>
          <w:p w:rsidR="00D00773" w:rsidP="09FCD3FC" w:rsidRDefault="002F50C7" w14:paraId="52547C36" w14:textId="00F5187C">
            <w:pPr>
              <w:pStyle w:val="Normal"/>
              <w:spacing w:after="0"/>
              <w:jc w:val="center"/>
            </w:pPr>
            <w:r w:rsidR="530CBFE6">
              <w:rPr/>
              <w:t>✅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0E2E01A8" w14:textId="77777777">
            <w:pPr>
              <w:spacing w:after="0"/>
              <w:jc w:val="center"/>
            </w:pPr>
            <w:r>
              <w:t>☐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D00773" w14:paraId="16023BF0" w14:textId="5585CE5D">
            <w:pPr>
              <w:spacing w:after="0"/>
              <w:jc w:val="center"/>
            </w:pPr>
            <w:r w:rsidR="25799985">
              <w:rPr/>
              <w:t xml:space="preserve">Other than the nav element issue, it still </w:t>
            </w:r>
            <w:r w:rsidR="25799985">
              <w:rPr/>
              <w:t>operates</w:t>
            </w:r>
            <w:r w:rsidR="25799985">
              <w:rPr/>
              <w:t xml:space="preserve"> </w:t>
            </w:r>
            <w:r w:rsidR="25799985">
              <w:rPr/>
              <w:t>normally on the</w:t>
            </w:r>
            <w:r w:rsidR="25799985">
              <w:rPr/>
              <w:t xml:space="preserve"> client side.</w:t>
            </w:r>
          </w:p>
        </w:tc>
      </w:tr>
      <w:tr w:rsidR="00D00773" w:rsidTr="09FCD3FC" w14:paraId="17DAE6B3" w14:textId="77777777">
        <w:trPr>
          <w:trHeight w:val="1440"/>
        </w:trPr>
        <w:tc>
          <w:tcPr>
            <w:tcW w:w="2160" w:type="dxa"/>
            <w:tcMar/>
            <w:vAlign w:val="center"/>
          </w:tcPr>
          <w:p w:rsidR="00D00773" w:rsidP="00250641" w:rsidRDefault="002F50C7" w14:paraId="2737223E" w14:textId="77777777">
            <w:pPr>
              <w:spacing w:after="0"/>
            </w:pPr>
            <w:r>
              <w:t>All links work and go to the correct pages</w:t>
            </w:r>
          </w:p>
        </w:tc>
        <w:tc>
          <w:tcPr>
            <w:tcW w:w="2160" w:type="dxa"/>
            <w:tcMar/>
            <w:vAlign w:val="center"/>
          </w:tcPr>
          <w:p w:rsidR="00D00773" w:rsidP="09FCD3FC" w:rsidRDefault="002F50C7" w14:paraId="09296AE3" w14:textId="72F268E6">
            <w:pPr>
              <w:pStyle w:val="Normal"/>
              <w:spacing w:after="0"/>
              <w:jc w:val="center"/>
            </w:pPr>
            <w:r w:rsidR="113BF3BC">
              <w:rPr/>
              <w:t>✅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14F62916" w14:textId="77777777">
            <w:pPr>
              <w:spacing w:after="0"/>
              <w:jc w:val="center"/>
            </w:pPr>
            <w:r>
              <w:t>☐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D00773" w14:paraId="4292E152" w14:textId="0A4F607E">
            <w:pPr>
              <w:spacing w:after="0"/>
              <w:jc w:val="center"/>
            </w:pPr>
            <w:r w:rsidR="5158AB4E">
              <w:rPr/>
              <w:t>I tested every link and they run perfectly</w:t>
            </w:r>
          </w:p>
        </w:tc>
      </w:tr>
      <w:tr w:rsidR="00D00773" w:rsidTr="09FCD3FC" w14:paraId="26BD517B" w14:textId="77777777">
        <w:trPr>
          <w:trHeight w:val="1440"/>
        </w:trPr>
        <w:tc>
          <w:tcPr>
            <w:tcW w:w="2160" w:type="dxa"/>
            <w:tcMar/>
            <w:vAlign w:val="center"/>
          </w:tcPr>
          <w:p w:rsidR="00D00773" w:rsidP="00250641" w:rsidRDefault="002F50C7" w14:paraId="43D127AF" w14:textId="77777777">
            <w:pPr>
              <w:spacing w:after="0"/>
            </w:pPr>
            <w:r>
              <w:t>“Back to Top” links are working where required</w:t>
            </w:r>
          </w:p>
        </w:tc>
        <w:tc>
          <w:tcPr>
            <w:tcW w:w="2160" w:type="dxa"/>
            <w:tcMar/>
            <w:vAlign w:val="center"/>
          </w:tcPr>
          <w:p w:rsidR="00D00773" w:rsidP="09FCD3FC" w:rsidRDefault="002F50C7" w14:paraId="49EC496D" w14:textId="709350B5">
            <w:pPr>
              <w:pStyle w:val="Normal"/>
              <w:spacing w:after="0"/>
              <w:jc w:val="center"/>
            </w:pPr>
            <w:r w:rsidR="4BD179C1">
              <w:rPr/>
              <w:t>✅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2F50C7" w14:paraId="08C9C72C" w14:textId="77777777">
            <w:pPr>
              <w:spacing w:after="0"/>
              <w:jc w:val="center"/>
            </w:pPr>
            <w:r>
              <w:t>☐</w:t>
            </w:r>
          </w:p>
        </w:tc>
        <w:tc>
          <w:tcPr>
            <w:tcW w:w="2160" w:type="dxa"/>
            <w:tcMar/>
            <w:vAlign w:val="center"/>
          </w:tcPr>
          <w:p w:rsidR="00D00773" w:rsidP="00250641" w:rsidRDefault="00D00773" w14:paraId="3FEA9E07" w14:textId="0C93A43A">
            <w:pPr>
              <w:spacing w:after="0"/>
              <w:jc w:val="center"/>
            </w:pPr>
            <w:r w:rsidR="19BD6751">
              <w:rPr/>
              <w:t>perfect</w:t>
            </w:r>
          </w:p>
        </w:tc>
      </w:tr>
    </w:tbl>
    <w:p w:rsidR="00AC006A" w:rsidRDefault="00AC006A" w14:paraId="6F5A5161" w14:textId="77777777">
      <w:pPr>
        <w:pStyle w:val="Heading2"/>
      </w:pPr>
    </w:p>
    <w:p w:rsidR="00AC006A" w:rsidRDefault="00250641" w14:paraId="36ED5AE3" w14:textId="407B1415">
      <w:r>
        <w:br w:type="page"/>
      </w:r>
    </w:p>
    <w:p w:rsidR="00AC006A" w:rsidP="00AC006A" w:rsidRDefault="00AC006A" w14:paraId="3A4BE2F9" w14:textId="099175C3">
      <w:pPr>
        <w:pStyle w:val="Heading2"/>
      </w:pPr>
      <w:r>
        <w:t>5. HTML Coding Standards</w:t>
      </w:r>
    </w:p>
    <w:p w:rsidRPr="00AC006A" w:rsidR="00AC006A" w:rsidP="00AC006A" w:rsidRDefault="00AC006A" w14:paraId="62CF3B28" w14:textId="03A92EA1">
      <w:r>
        <w:t xml:space="preserve">Refer to our </w:t>
      </w:r>
      <w:hyperlink w:history="1" r:id="rId6">
        <w:r>
          <w:rPr>
            <w:rStyle w:val="Hyperlink"/>
          </w:rPr>
          <w:t>Course Coding Standards</w:t>
        </w:r>
      </w:hyperlink>
      <w:r>
        <w:t xml:space="preserve"> for details on each standard.</w:t>
      </w:r>
    </w:p>
    <w:tbl>
      <w:tblPr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AC006A" w:rsidTr="09FCD3FC" w14:paraId="3D60A083" w14:textId="77777777">
        <w:trPr>
          <w:trHeight w:val="458"/>
        </w:trPr>
        <w:tc>
          <w:tcPr>
            <w:tcW w:w="2160" w:type="dxa"/>
            <w:tcMar/>
            <w:vAlign w:val="center"/>
          </w:tcPr>
          <w:p w:rsidR="00AC006A" w:rsidP="00590715" w:rsidRDefault="00AC006A" w14:paraId="0C4F4101" w14:textId="77777777">
            <w:pPr>
              <w:spacing w:after="0"/>
              <w:jc w:val="center"/>
            </w:pPr>
            <w:r>
              <w:t>Criteria</w:t>
            </w:r>
          </w:p>
        </w:tc>
        <w:tc>
          <w:tcPr>
            <w:tcW w:w="2160" w:type="dxa"/>
            <w:tcMar/>
            <w:vAlign w:val="center"/>
          </w:tcPr>
          <w:p w:rsidR="00AC006A" w:rsidP="00590715" w:rsidRDefault="00AC006A" w14:paraId="577D6EF8" w14:textId="77777777">
            <w:pPr>
              <w:spacing w:after="0"/>
              <w:jc w:val="center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Met</w:t>
            </w:r>
          </w:p>
        </w:tc>
        <w:tc>
          <w:tcPr>
            <w:tcW w:w="2160" w:type="dxa"/>
            <w:tcMar/>
            <w:vAlign w:val="center"/>
          </w:tcPr>
          <w:p w:rsidR="00AC006A" w:rsidP="00590715" w:rsidRDefault="00AC006A" w14:paraId="0217155C" w14:textId="77777777">
            <w:pPr>
              <w:spacing w:after="0"/>
              <w:jc w:val="center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Not Met</w:t>
            </w:r>
          </w:p>
        </w:tc>
        <w:tc>
          <w:tcPr>
            <w:tcW w:w="2160" w:type="dxa"/>
            <w:tcMar/>
            <w:vAlign w:val="center"/>
          </w:tcPr>
          <w:p w:rsidR="00AC006A" w:rsidP="00590715" w:rsidRDefault="00AC006A" w14:paraId="4A9B282A" w14:textId="77777777">
            <w:pPr>
              <w:spacing w:after="0"/>
              <w:jc w:val="center"/>
            </w:pPr>
            <w:r>
              <w:t>Comments</w:t>
            </w:r>
          </w:p>
        </w:tc>
      </w:tr>
      <w:tr w:rsidR="00AC006A" w:rsidTr="09FCD3FC" w14:paraId="1EBEEF27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AC006A" w:rsidRDefault="00AC006A" w14:paraId="3EFA967C" w14:textId="528CC841">
            <w:pPr>
              <w:spacing w:after="0"/>
            </w:pPr>
            <w:r>
              <w:t>HTML Structure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2E6BE52B" w14:textId="040E0597">
            <w:pPr>
              <w:pStyle w:val="Normal"/>
              <w:spacing w:after="0"/>
              <w:jc w:val="center"/>
            </w:pPr>
            <w:r w:rsidRPr="09FCD3FC" w:rsidR="5B7D2FD6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590715" w:rsidRDefault="00AC006A" w14:paraId="7C437F74" w14:textId="77777777">
            <w:pPr>
              <w:spacing w:after="0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590715" w:rsidRDefault="00AC006A" w14:paraId="447D875E" w14:textId="079EB8EA">
            <w:pPr>
              <w:spacing w:after="0"/>
              <w:jc w:val="center"/>
            </w:pPr>
            <w:r w:rsidR="2D263C11">
              <w:rPr/>
              <w:t xml:space="preserve">Overall </w:t>
            </w:r>
            <w:r w:rsidR="5F4CE1EA">
              <w:rPr/>
              <w:t>good</w:t>
            </w:r>
          </w:p>
        </w:tc>
      </w:tr>
      <w:tr w:rsidR="00AC006A" w:rsidTr="09FCD3FC" w14:paraId="3A54D203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590715" w:rsidRDefault="00AC006A" w14:paraId="1DE96205" w14:textId="60C877DF">
            <w:pPr>
              <w:spacing w:after="0"/>
            </w:pPr>
            <w:r>
              <w:t>Comments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1D620BCC" w14:textId="67EB780E">
            <w:pPr>
              <w:pStyle w:val="Normal"/>
              <w:spacing w:after="0"/>
              <w:jc w:val="center"/>
            </w:pPr>
            <w:r w:rsidRPr="09FCD3FC" w:rsidR="691CA0D8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590715" w:rsidRDefault="00AC006A" w14:paraId="556B4A81" w14:textId="77777777">
            <w:pPr>
              <w:spacing w:after="0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590715" w:rsidRDefault="00AC006A" w14:paraId="101615F3" w14:textId="4EEF7F60">
            <w:pPr>
              <w:spacing w:after="0"/>
              <w:jc w:val="center"/>
            </w:pPr>
            <w:r w:rsidR="1A6A804B">
              <w:rPr/>
              <w:t xml:space="preserve">I </w:t>
            </w:r>
            <w:r w:rsidR="1A6A804B">
              <w:rPr/>
              <w:t>don’t</w:t>
            </w:r>
            <w:r w:rsidR="1A6A804B">
              <w:rPr/>
              <w:t xml:space="preserve"> see comments, but everything is </w:t>
            </w:r>
            <w:r w:rsidR="1A6A804B">
              <w:rPr/>
              <w:t>understandable,</w:t>
            </w:r>
            <w:r w:rsidR="1A6A804B">
              <w:rPr/>
              <w:t xml:space="preserve"> so I </w:t>
            </w:r>
            <w:r w:rsidR="1A6A804B">
              <w:rPr/>
              <w:t>don’t</w:t>
            </w:r>
            <w:r w:rsidR="1A6A804B">
              <w:rPr/>
              <w:t xml:space="preserve"> see the need.</w:t>
            </w:r>
          </w:p>
        </w:tc>
      </w:tr>
      <w:tr w:rsidR="00AC006A" w:rsidTr="09FCD3FC" w14:paraId="70C05481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590715" w:rsidRDefault="00AC006A" w14:paraId="6309828C" w14:textId="4BED393C">
            <w:pPr>
              <w:spacing w:after="0"/>
            </w:pPr>
            <w:r>
              <w:t>Blank Lines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7EE21D4E" w14:textId="0345AC99">
            <w:pPr>
              <w:pStyle w:val="Normal"/>
              <w:spacing w:after="0"/>
              <w:jc w:val="center"/>
            </w:pPr>
            <w:r w:rsidRPr="09FCD3FC" w:rsidR="6C34D1E8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590715" w:rsidRDefault="00AC006A" w14:paraId="438B417B" w14:textId="77777777">
            <w:pPr>
              <w:spacing w:after="0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590715" w:rsidRDefault="00AC006A" w14:paraId="505BE72C" w14:textId="3012742E">
            <w:pPr>
              <w:spacing w:after="0"/>
              <w:jc w:val="center"/>
            </w:pPr>
            <w:r w:rsidR="4FE0191B">
              <w:rPr/>
              <w:t>No useless whitespace</w:t>
            </w:r>
          </w:p>
        </w:tc>
      </w:tr>
      <w:tr w:rsidR="00AC006A" w:rsidTr="09FCD3FC" w14:paraId="65E1ECFE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AC006A" w:rsidRDefault="00AC006A" w14:paraId="3E8197DD" w14:textId="6753AD07">
            <w:pPr>
              <w:spacing w:after="0"/>
            </w:pPr>
            <w:r>
              <w:t>Indentation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0CABC20B" w14:textId="1A6FCEE8">
            <w:pPr>
              <w:pStyle w:val="Normal"/>
              <w:spacing w:after="0"/>
              <w:jc w:val="center"/>
            </w:pPr>
            <w:r w:rsidRPr="09FCD3FC" w:rsidR="2758D354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343FE1C9" w14:textId="63E85DA9">
            <w:pPr>
              <w:spacing w:after="0"/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11C5A1EE" w14:textId="5E8B365C">
            <w:pPr>
              <w:spacing w:after="0"/>
              <w:jc w:val="center"/>
            </w:pPr>
            <w:r w:rsidR="55723262">
              <w:rPr/>
              <w:t xml:space="preserve">Other than the nav element, I </w:t>
            </w:r>
            <w:r w:rsidR="55723262">
              <w:rPr/>
              <w:t>didn’t</w:t>
            </w:r>
            <w:r w:rsidR="55723262">
              <w:rPr/>
              <w:t xml:space="preserve"> notice other examples, so overall </w:t>
            </w:r>
            <w:r w:rsidR="0CFD8EC6">
              <w:rPr/>
              <w:t>it was good</w:t>
            </w:r>
            <w:r w:rsidR="55723262">
              <w:rPr/>
              <w:t>.</w:t>
            </w:r>
          </w:p>
        </w:tc>
      </w:tr>
      <w:tr w:rsidR="00AC006A" w:rsidTr="09FCD3FC" w14:paraId="0C4FC72F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AC006A" w:rsidRDefault="00AC006A" w14:paraId="73A3C183" w14:textId="200C0755">
            <w:pPr>
              <w:spacing w:after="0"/>
            </w:pPr>
            <w:r>
              <w:t>Lowercase letters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6C43B8CC" w14:textId="34822F5C">
            <w:pPr>
              <w:pStyle w:val="Normal"/>
              <w:spacing w:after="0"/>
              <w:jc w:val="center"/>
            </w:pPr>
            <w:r w:rsidRPr="09FCD3FC" w:rsidR="770E7C89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7D154DD6" w14:textId="082E7A42">
            <w:pPr>
              <w:spacing w:after="0"/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355801F4" w14:textId="77777777">
            <w:pPr>
              <w:spacing w:after="0"/>
              <w:jc w:val="center"/>
            </w:pPr>
          </w:p>
        </w:tc>
      </w:tr>
      <w:tr w:rsidR="00AC006A" w:rsidTr="09FCD3FC" w14:paraId="0CB531DD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AC006A" w:rsidRDefault="00AC006A" w14:paraId="76FD5423" w14:textId="5D2A5FCB">
            <w:pPr>
              <w:spacing w:after="0"/>
            </w:pPr>
            <w:r>
              <w:t>Two-sided elements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6F91C2D7" w14:textId="2CAB6519">
            <w:pPr>
              <w:pStyle w:val="Normal"/>
              <w:spacing w:after="0"/>
              <w:jc w:val="center"/>
            </w:pPr>
            <w:r w:rsidRPr="09FCD3FC" w:rsidR="072AB941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45ECA32C" w14:textId="11E1FB12">
            <w:pPr>
              <w:spacing w:after="0"/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223CAC92" w14:textId="77777777">
            <w:pPr>
              <w:spacing w:after="0"/>
              <w:jc w:val="center"/>
            </w:pPr>
          </w:p>
        </w:tc>
      </w:tr>
      <w:tr w:rsidR="00AC006A" w:rsidTr="09FCD3FC" w14:paraId="361434B0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AC006A" w:rsidRDefault="00AC006A" w14:paraId="30977C93" w14:textId="58DF7E70">
            <w:pPr>
              <w:spacing w:after="0"/>
            </w:pPr>
            <w:r>
              <w:t>Closing tag order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3E92E9DF" w14:textId="04D40193">
            <w:pPr>
              <w:pStyle w:val="Normal"/>
              <w:spacing w:after="0"/>
              <w:jc w:val="center"/>
            </w:pPr>
            <w:r w:rsidRPr="09FCD3FC" w:rsidR="46A70B2B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2522DB04" w14:textId="63993353">
            <w:pPr>
              <w:spacing w:after="0"/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4538FB79" w14:textId="77777777">
            <w:pPr>
              <w:spacing w:after="0"/>
              <w:jc w:val="center"/>
            </w:pPr>
          </w:p>
        </w:tc>
      </w:tr>
      <w:tr w:rsidR="00AC006A" w:rsidTr="09FCD3FC" w14:paraId="56C032EE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AC006A" w:rsidRDefault="00AC006A" w14:paraId="74D7E383" w14:textId="265DDD36">
            <w:pPr>
              <w:spacing w:after="0"/>
            </w:pPr>
            <w:r>
              <w:t>Attributes values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19400A8F" w14:textId="32386888">
            <w:pPr>
              <w:pStyle w:val="Normal"/>
              <w:spacing w:after="0"/>
              <w:jc w:val="center"/>
            </w:pPr>
            <w:r w:rsidRPr="09FCD3FC" w:rsidR="1895452F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48E1CE11" w14:textId="144736FA">
            <w:pPr>
              <w:spacing w:after="0"/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19AB2BE8" w14:textId="77777777">
            <w:pPr>
              <w:spacing w:after="0"/>
              <w:jc w:val="center"/>
            </w:pPr>
          </w:p>
        </w:tc>
      </w:tr>
      <w:tr w:rsidR="00AC006A" w:rsidTr="09FCD3FC" w14:paraId="0016F43C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AC006A" w:rsidRDefault="00AC006A" w14:paraId="4DF5C36D" w14:textId="06F73ECF">
            <w:pPr>
              <w:spacing w:after="0"/>
            </w:pPr>
            <w:r>
              <w:t>Paragraph use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68571B44" w14:textId="54D11F7E">
            <w:pPr>
              <w:pStyle w:val="Normal"/>
              <w:spacing w:after="0"/>
              <w:jc w:val="center"/>
            </w:pPr>
            <w:r w:rsidRPr="09FCD3FC" w:rsidR="65B73E88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70BDE467" w14:textId="375A9D06">
            <w:pPr>
              <w:spacing w:after="0"/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3FF0486B" w14:textId="751B3FA5">
            <w:pPr>
              <w:spacing w:after="0"/>
              <w:jc w:val="center"/>
            </w:pPr>
            <w:r w:rsidR="3B3F39F0">
              <w:rPr/>
              <w:t xml:space="preserve">Mostly fine other than </w:t>
            </w:r>
            <w:r w:rsidR="2CF15ED6">
              <w:rPr/>
              <w:t xml:space="preserve">in </w:t>
            </w:r>
            <w:r w:rsidR="3B3F39F0">
              <w:rPr/>
              <w:t xml:space="preserve">index.html. In the </w:t>
            </w:r>
            <w:r w:rsidRPr="09FCD3FC" w:rsidR="3B3F39F0">
              <w:rPr>
                <w:b w:val="1"/>
                <w:bCs w:val="1"/>
              </w:rPr>
              <w:t>aside</w:t>
            </w:r>
            <w:r w:rsidR="3B3F39F0">
              <w:rPr/>
              <w:t>, you put your paragraph elements on a new line needlessly.</w:t>
            </w:r>
          </w:p>
        </w:tc>
      </w:tr>
      <w:tr w:rsidR="00AC006A" w:rsidTr="09FCD3FC" w14:paraId="37318C8C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AC006A" w:rsidRDefault="00AC006A" w14:paraId="060C4A2D" w14:textId="06EA398C">
            <w:pPr>
              <w:spacing w:after="0"/>
            </w:pPr>
            <w:r>
              <w:t>alt attribute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2086443E" w14:textId="175D6B78">
            <w:pPr>
              <w:pStyle w:val="Normal"/>
              <w:spacing w:after="0"/>
              <w:jc w:val="center"/>
            </w:pPr>
            <w:r w:rsidRPr="09FCD3FC" w:rsidR="2EA3DE8A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59F4B239" w14:textId="1CEF0580">
            <w:pPr>
              <w:spacing w:after="0"/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1B661B49" w14:textId="6832CBDD">
            <w:pPr>
              <w:spacing w:after="0"/>
              <w:jc w:val="center"/>
            </w:pPr>
            <w:r w:rsidR="14FABE46">
              <w:rPr/>
              <w:t>All images had proper alt attributes</w:t>
            </w:r>
          </w:p>
        </w:tc>
      </w:tr>
      <w:tr w:rsidR="00AC006A" w:rsidTr="09FCD3FC" w14:paraId="0B297D95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AC006A" w:rsidRDefault="00AC006A" w14:paraId="22924679" w14:textId="74738821">
            <w:pPr>
              <w:spacing w:after="0"/>
            </w:pPr>
            <w:r>
              <w:t>Attribute equal sign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60A66440" w14:textId="429E5DC9">
            <w:pPr>
              <w:pStyle w:val="Normal"/>
              <w:spacing w:after="0"/>
              <w:jc w:val="center"/>
            </w:pPr>
            <w:r w:rsidRPr="09FCD3FC" w:rsidR="43410279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6A60D259" w14:textId="1A4F7515">
            <w:pPr>
              <w:spacing w:after="0"/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1F729E24" w14:textId="77777777">
            <w:pPr>
              <w:spacing w:after="0"/>
              <w:jc w:val="center"/>
            </w:pPr>
          </w:p>
        </w:tc>
      </w:tr>
      <w:tr w:rsidR="00AC006A" w:rsidTr="09FCD3FC" w14:paraId="4A175D90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AC006A" w:rsidRDefault="00AC006A" w14:paraId="7E426F1C" w14:textId="25CEA653">
            <w:pPr>
              <w:spacing w:after="0"/>
            </w:pPr>
            <w:r>
              <w:t>Depreciated elements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55AD902A" w14:textId="2B9AB88C">
            <w:pPr>
              <w:pStyle w:val="Normal"/>
              <w:spacing w:after="0"/>
              <w:jc w:val="center"/>
            </w:pPr>
            <w:r w:rsidRPr="09FCD3FC" w:rsidR="25702B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7E8072FF" w14:textId="6795C66D">
            <w:pPr>
              <w:spacing w:after="0"/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20C89561" w14:textId="77777777">
            <w:pPr>
              <w:spacing w:after="0"/>
              <w:jc w:val="center"/>
            </w:pPr>
          </w:p>
        </w:tc>
      </w:tr>
      <w:tr w:rsidR="00AC006A" w:rsidTr="09FCD3FC" w14:paraId="1DE01AD1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AC006A" w:rsidRDefault="00AC006A" w14:paraId="10403FD8" w14:textId="16AAA460">
            <w:pPr>
              <w:spacing w:after="0"/>
            </w:pPr>
            <w:r>
              <w:t>Pathways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0BDDF759" w14:textId="582DE724">
            <w:pPr>
              <w:pStyle w:val="Normal"/>
              <w:spacing w:after="0"/>
              <w:jc w:val="center"/>
            </w:pPr>
            <w:r w:rsidRPr="09FCD3FC" w:rsidR="159356C0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5D66B572" w14:textId="1DDDA69E">
            <w:pPr>
              <w:spacing w:after="0"/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484BC562" w14:textId="3CC20D90">
            <w:pPr>
              <w:spacing w:after="0"/>
              <w:jc w:val="center"/>
            </w:pPr>
            <w:r w:rsidR="54DF4079">
              <w:rPr/>
              <w:t>All images, links, fragment links, mail protocol, and telephone protocol works perfect</w:t>
            </w:r>
          </w:p>
        </w:tc>
      </w:tr>
      <w:tr w:rsidR="00AC006A" w:rsidTr="09FCD3FC" w14:paraId="70E1C45D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AC006A" w:rsidRDefault="00AC006A" w14:paraId="48772219" w14:textId="7743F881">
            <w:pPr>
              <w:spacing w:after="0"/>
            </w:pPr>
            <w:r>
              <w:t>id attributes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1D63FC97" w14:textId="5D0B811E">
            <w:pPr>
              <w:pStyle w:val="Normal"/>
              <w:spacing w:after="0"/>
              <w:jc w:val="center"/>
            </w:pPr>
            <w:r w:rsidRPr="09FCD3FC" w:rsidR="6BB60BF4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1FDDE8BA" w14:textId="529E867B">
            <w:pPr>
              <w:spacing w:after="0"/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1F35E012" w14:textId="77777777">
            <w:pPr>
              <w:spacing w:after="0"/>
              <w:jc w:val="center"/>
            </w:pPr>
          </w:p>
        </w:tc>
      </w:tr>
      <w:tr w:rsidR="00AC006A" w:rsidTr="09FCD3FC" w14:paraId="4ABD5A9C" w14:textId="77777777">
        <w:trPr>
          <w:trHeight w:val="576"/>
        </w:trPr>
        <w:tc>
          <w:tcPr>
            <w:tcW w:w="2160" w:type="dxa"/>
            <w:tcMar/>
            <w:vAlign w:val="center"/>
          </w:tcPr>
          <w:p w:rsidR="00AC006A" w:rsidP="00AC006A" w:rsidRDefault="00AC006A" w14:paraId="2C33D1DE" w14:textId="48036A92">
            <w:pPr>
              <w:spacing w:after="0"/>
            </w:pPr>
            <w:r>
              <w:t>id, class, name attributes</w:t>
            </w:r>
          </w:p>
        </w:tc>
        <w:tc>
          <w:tcPr>
            <w:tcW w:w="2160" w:type="dxa"/>
            <w:tcMar/>
            <w:vAlign w:val="center"/>
          </w:tcPr>
          <w:p w:rsidR="00AC006A" w:rsidP="09FCD3FC" w:rsidRDefault="00AC006A" w14:paraId="5B070A96" w14:textId="4135F44F">
            <w:pPr>
              <w:pStyle w:val="Normal"/>
              <w:spacing w:after="0"/>
              <w:jc w:val="center"/>
            </w:pPr>
            <w:r w:rsidRPr="09FCD3FC" w:rsidR="2BBC9369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382E0DA2" w14:textId="7B7F2541">
            <w:pPr>
              <w:spacing w:after="0"/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60" w:type="dxa"/>
            <w:tcMar/>
            <w:vAlign w:val="center"/>
          </w:tcPr>
          <w:p w:rsidR="00AC006A" w:rsidP="00AC006A" w:rsidRDefault="00AC006A" w14:paraId="59CDE454" w14:textId="77777777">
            <w:pPr>
              <w:spacing w:after="0"/>
              <w:jc w:val="center"/>
            </w:pPr>
          </w:p>
        </w:tc>
      </w:tr>
    </w:tbl>
    <w:p w:rsidR="00AC006A" w:rsidP="00AC006A" w:rsidRDefault="00AC006A" w14:paraId="1D76CAAF" w14:textId="77777777">
      <w:pPr>
        <w:pStyle w:val="Heading2"/>
      </w:pPr>
    </w:p>
    <w:p w:rsidR="00250641" w:rsidP="09FCD3FC" w:rsidRDefault="00250641" w14:paraId="7A98517D" w14:textId="27E85F32">
      <w:pPr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/>
          <w:sz w:val="26"/>
          <w:szCs w:val="26"/>
        </w:rPr>
      </w:pPr>
      <w:r w:rsidRPr="09FCD3FC" w:rsidR="77DC083B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</w:rPr>
        <w:t xml:space="preserve">There only unlisted issue I </w:t>
      </w:r>
      <w:r w:rsidRPr="09FCD3FC" w:rsidR="77DC083B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</w:rPr>
        <w:t>found in</w:t>
      </w:r>
      <w:r w:rsidRPr="09FCD3FC" w:rsidR="77DC083B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</w:rPr>
        <w:t xml:space="preserve"> here was that inside the footer element for the contacts.html, the address element is split over multiple lines.</w:t>
      </w:r>
      <w:r w:rsidRPr="09FCD3FC" w:rsidR="016A5DA9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</w:rPr>
        <w:t xml:space="preserve"> Not a big deal, </w:t>
      </w:r>
      <w:r w:rsidRPr="09FCD3FC" w:rsidR="016A5DA9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</w:rPr>
        <w:t>but</w:t>
      </w:r>
      <w:r w:rsidRPr="09FCD3FC" w:rsidR="016A5DA9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</w:rPr>
        <w:t xml:space="preserve"> not necessary. Overall </w:t>
      </w:r>
      <w:r w:rsidRPr="09FCD3FC" w:rsidR="016A5DA9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</w:rPr>
        <w:t>great work</w:t>
      </w:r>
      <w:r w:rsidRPr="09FCD3FC" w:rsidR="016A5DA9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</w:rPr>
        <w:t xml:space="preserve">, the few small issues can be fixed </w:t>
      </w:r>
      <w:r w:rsidRPr="09FCD3FC" w:rsidR="016A5DA9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</w:rPr>
        <w:t>really easily</w:t>
      </w:r>
      <w:r w:rsidRPr="09FCD3FC" w:rsidR="4A45E5EC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</w:rPr>
        <w:t xml:space="preserve"> and fast.</w:t>
      </w:r>
    </w:p>
    <w:p w:rsidR="00AC006A" w:rsidRDefault="00AC006A" w14:paraId="0E9362FA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D00773" w:rsidRDefault="00AC006A" w14:paraId="47AEC1A8" w14:textId="43BB96C2">
      <w:pPr>
        <w:pStyle w:val="Heading2"/>
      </w:pPr>
      <w:r>
        <w:t>6. General Feedback</w:t>
      </w:r>
    </w:p>
    <w:p w:rsidR="00D00773" w:rsidRDefault="002F50C7" w14:paraId="1648261F" w14:textId="77777777">
      <w:r>
        <w:t>What’s one thing your peer did really well?</w:t>
      </w:r>
    </w:p>
    <w:p w:rsidR="00D00773" w:rsidRDefault="002F50C7" w14:paraId="68EB2FCD" w14:textId="0365C22E">
      <w:r>
        <w:t>______________________________________________________________</w:t>
      </w:r>
      <w:r w:rsidR="00250641">
        <w:t>___________________________________________</w:t>
      </w:r>
    </w:p>
    <w:p w:rsidR="00AC006A" w:rsidP="00AC006A" w:rsidRDefault="00AC006A" w14:paraId="3AD1413D" w14:textId="77777777">
      <w:r>
        <w:t>_________________________________________________________________________________________________________</w:t>
      </w:r>
    </w:p>
    <w:p w:rsidR="00D00773" w:rsidRDefault="002F50C7" w14:paraId="2195C2B0" w14:textId="1F5B0F46">
      <w:r>
        <w:t>______________________________________________________________</w:t>
      </w:r>
      <w:r w:rsidR="00250641">
        <w:t>___________________________________________</w:t>
      </w:r>
    </w:p>
    <w:p w:rsidR="00AC006A" w:rsidP="00AC006A" w:rsidRDefault="00AC006A" w14:paraId="4D8B4A30" w14:textId="77777777">
      <w:r>
        <w:t>_________________________________________________________________________________________________________</w:t>
      </w:r>
    </w:p>
    <w:p w:rsidR="00D00773" w:rsidRDefault="002F50C7" w14:paraId="095A8D0B" w14:textId="77777777">
      <w:r>
        <w:br/>
      </w:r>
      <w:r>
        <w:t>What’s one thing they could improve?</w:t>
      </w:r>
    </w:p>
    <w:p w:rsidR="00D00773" w:rsidRDefault="002F50C7" w14:paraId="71E18DD3" w14:textId="4915F65E">
      <w:r>
        <w:t>______________________________________________________________</w:t>
      </w:r>
      <w:r w:rsidR="00250641">
        <w:t>___________________________________________</w:t>
      </w:r>
    </w:p>
    <w:p w:rsidR="00AC006A" w:rsidP="00AC006A" w:rsidRDefault="00AC006A" w14:paraId="73A9E34F" w14:textId="77777777">
      <w:r>
        <w:t>_________________________________________________________________________________________________________</w:t>
      </w:r>
    </w:p>
    <w:p w:rsidR="00AC006A" w:rsidP="00AC006A" w:rsidRDefault="00AC006A" w14:paraId="57823FAA" w14:textId="77777777">
      <w:r>
        <w:t>_________________________________________________________________________________________________________</w:t>
      </w:r>
    </w:p>
    <w:p w:rsidR="00D00773" w:rsidRDefault="002F50C7" w14:paraId="750AC5A5" w14:textId="39B2E72A">
      <w:r>
        <w:t>______________________________________________________________</w:t>
      </w:r>
      <w:r w:rsidR="00250641">
        <w:t>___________________________________________</w:t>
      </w:r>
    </w:p>
    <w:sectPr w:rsidR="00D00773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779B4670"/>
    <w:multiLevelType w:val="hybridMultilevel"/>
    <w:tmpl w:val="DD64C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302990">
    <w:abstractNumId w:val="8"/>
  </w:num>
  <w:num w:numId="2" w16cid:durableId="204752337">
    <w:abstractNumId w:val="6"/>
  </w:num>
  <w:num w:numId="3" w16cid:durableId="2129662075">
    <w:abstractNumId w:val="5"/>
  </w:num>
  <w:num w:numId="4" w16cid:durableId="239023811">
    <w:abstractNumId w:val="4"/>
  </w:num>
  <w:num w:numId="5" w16cid:durableId="1433814385">
    <w:abstractNumId w:val="7"/>
  </w:num>
  <w:num w:numId="6" w16cid:durableId="870143772">
    <w:abstractNumId w:val="3"/>
  </w:num>
  <w:num w:numId="7" w16cid:durableId="1030956616">
    <w:abstractNumId w:val="2"/>
  </w:num>
  <w:num w:numId="8" w16cid:durableId="282083502">
    <w:abstractNumId w:val="1"/>
  </w:num>
  <w:num w:numId="9" w16cid:durableId="320012829">
    <w:abstractNumId w:val="0"/>
  </w:num>
  <w:num w:numId="10" w16cid:durableId="454952959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C5E"/>
    <w:rsid w:val="00250641"/>
    <w:rsid w:val="0029639D"/>
    <w:rsid w:val="002B03A4"/>
    <w:rsid w:val="002F50C7"/>
    <w:rsid w:val="00326F90"/>
    <w:rsid w:val="00591C1C"/>
    <w:rsid w:val="00957BB7"/>
    <w:rsid w:val="00AA1D8D"/>
    <w:rsid w:val="00AC006A"/>
    <w:rsid w:val="00B47730"/>
    <w:rsid w:val="00BC7E82"/>
    <w:rsid w:val="00CB0664"/>
    <w:rsid w:val="00CC252A"/>
    <w:rsid w:val="00CC7A02"/>
    <w:rsid w:val="00D00773"/>
    <w:rsid w:val="00FC693F"/>
    <w:rsid w:val="016A5DA9"/>
    <w:rsid w:val="01B7C083"/>
    <w:rsid w:val="031D55ED"/>
    <w:rsid w:val="047227B7"/>
    <w:rsid w:val="050E872F"/>
    <w:rsid w:val="072AB941"/>
    <w:rsid w:val="08279ECB"/>
    <w:rsid w:val="097C6DE6"/>
    <w:rsid w:val="098D3702"/>
    <w:rsid w:val="09FCD3FC"/>
    <w:rsid w:val="0CFD8EC6"/>
    <w:rsid w:val="0FF92B13"/>
    <w:rsid w:val="113BF3BC"/>
    <w:rsid w:val="14FABE46"/>
    <w:rsid w:val="159356C0"/>
    <w:rsid w:val="187455B9"/>
    <w:rsid w:val="1895452F"/>
    <w:rsid w:val="19BD6751"/>
    <w:rsid w:val="19BE9EDE"/>
    <w:rsid w:val="1A6A804B"/>
    <w:rsid w:val="1EF126C4"/>
    <w:rsid w:val="2038F33F"/>
    <w:rsid w:val="2043D679"/>
    <w:rsid w:val="24B124E7"/>
    <w:rsid w:val="25702B73"/>
    <w:rsid w:val="25799985"/>
    <w:rsid w:val="2674889C"/>
    <w:rsid w:val="27533173"/>
    <w:rsid w:val="2758D354"/>
    <w:rsid w:val="2BBC9369"/>
    <w:rsid w:val="2CA43070"/>
    <w:rsid w:val="2CB851A3"/>
    <w:rsid w:val="2CF15ED6"/>
    <w:rsid w:val="2D263C11"/>
    <w:rsid w:val="2E92DF14"/>
    <w:rsid w:val="2EA3DE8A"/>
    <w:rsid w:val="2FB8D41A"/>
    <w:rsid w:val="30CFEC0F"/>
    <w:rsid w:val="3328B41B"/>
    <w:rsid w:val="36FEF1C8"/>
    <w:rsid w:val="37C63F5D"/>
    <w:rsid w:val="39C9F99C"/>
    <w:rsid w:val="3B3F39F0"/>
    <w:rsid w:val="3CEC8AD6"/>
    <w:rsid w:val="3F19DD02"/>
    <w:rsid w:val="3FD8DA11"/>
    <w:rsid w:val="40CCBD5E"/>
    <w:rsid w:val="4107EC22"/>
    <w:rsid w:val="43410279"/>
    <w:rsid w:val="44560207"/>
    <w:rsid w:val="450ACEDB"/>
    <w:rsid w:val="4531CFDD"/>
    <w:rsid w:val="46A70B2B"/>
    <w:rsid w:val="4906FD37"/>
    <w:rsid w:val="4958B984"/>
    <w:rsid w:val="4A45E5EC"/>
    <w:rsid w:val="4AD51006"/>
    <w:rsid w:val="4BD179C1"/>
    <w:rsid w:val="4D7A4771"/>
    <w:rsid w:val="4DF66D06"/>
    <w:rsid w:val="4F5A84E1"/>
    <w:rsid w:val="4FA6EF30"/>
    <w:rsid w:val="4FE0191B"/>
    <w:rsid w:val="5158AB4E"/>
    <w:rsid w:val="530CBFE6"/>
    <w:rsid w:val="54DF4079"/>
    <w:rsid w:val="55723262"/>
    <w:rsid w:val="576D93D3"/>
    <w:rsid w:val="577A8333"/>
    <w:rsid w:val="577EDC53"/>
    <w:rsid w:val="57934C6B"/>
    <w:rsid w:val="5B7D2FD6"/>
    <w:rsid w:val="5C69E172"/>
    <w:rsid w:val="5CFBE433"/>
    <w:rsid w:val="5D2A72D1"/>
    <w:rsid w:val="5D5FFD11"/>
    <w:rsid w:val="5F4CE1EA"/>
    <w:rsid w:val="5FD7710E"/>
    <w:rsid w:val="5FE91205"/>
    <w:rsid w:val="65B73E88"/>
    <w:rsid w:val="66833B1F"/>
    <w:rsid w:val="691CA0D8"/>
    <w:rsid w:val="6BB60BF4"/>
    <w:rsid w:val="6BD145FA"/>
    <w:rsid w:val="6C34D1E8"/>
    <w:rsid w:val="6CD50184"/>
    <w:rsid w:val="6F8A37D7"/>
    <w:rsid w:val="6FA125D4"/>
    <w:rsid w:val="7628B91C"/>
    <w:rsid w:val="770E7C89"/>
    <w:rsid w:val="77DC083B"/>
    <w:rsid w:val="78BAAA99"/>
    <w:rsid w:val="78C3F498"/>
    <w:rsid w:val="79FB6BBF"/>
    <w:rsid w:val="7A063835"/>
    <w:rsid w:val="7A5DCB73"/>
    <w:rsid w:val="7AEF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21DF7"/>
  <w14:defaultImageDpi w14:val="300"/>
  <w15:docId w15:val="{16E697E7-C107-CE4D-86FA-F075B22F39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C00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madison-college-it-curriculum.github.io/WebsiteDevelopment/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John Zimmerman</lastModifiedBy>
  <revision>7</revision>
  <dcterms:created xsi:type="dcterms:W3CDTF">2026-03-09T03:06:00.0000000Z</dcterms:created>
  <dcterms:modified xsi:type="dcterms:W3CDTF">2026-03-09T03:56:43.6239412Z</dcterms:modified>
  <category/>
</coreProperties>
</file>